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Laboratorio: Módulos en JavaScript</w:t>
      </w:r>
    </w:p>
    <w:p>
      <w:pPr>
        <w:jc w:val="center"/>
      </w:pPr>
      <w:r>
        <w:rPr>
          <w:i/>
          <w:sz w:val="24"/>
        </w:rPr>
        <w:t>Instrucciones de trabajo y ejecución</w:t>
      </w:r>
    </w:p>
    <w:p>
      <w:r>
        <w:t>En este laboratorio trabajarás con módulos. Cada tarea se encuentra en un archivo independiente y debe exportar una función o clase con el nombre exacto que espera index.js.</w:t>
      </w:r>
    </w:p>
    <w:p>
      <w:pPr>
        <w:pStyle w:val="Heading1"/>
      </w:pPr>
      <w:r>
        <w:t>Reglas importantes</w:t>
      </w:r>
    </w:p>
    <w:p>
      <w:pPr>
        <w:pStyle w:val="ListBullet"/>
      </w:pPr>
      <w:r>
        <w:t>No modifiques index.js.</w:t>
      </w:r>
    </w:p>
    <w:p>
      <w:pPr>
        <w:pStyle w:val="ListBullet"/>
      </w:pPr>
      <w:r>
        <w:t>Trabaja únicamente en los archivos task1.js, task2.js, task3.js, task4.js, task5.js, task6.js y task7.js.</w:t>
      </w:r>
    </w:p>
    <w:p>
      <w:pPr>
        <w:pStyle w:val="ListBullet"/>
      </w:pPr>
      <w:r>
        <w:t>Los nombres de las funciones y clases deben coincidir exactamente con los indicados.</w:t>
      </w:r>
    </w:p>
    <w:p>
      <w:pPr>
        <w:pStyle w:val="ListBullet"/>
      </w:pPr>
      <w:r>
        <w:t>Usa export para que index.js pueda importar el código de cada archivo.</w:t>
      </w:r>
    </w:p>
    <w:p>
      <w:pPr>
        <w:pStyle w:val="ListBullet"/>
      </w:pPr>
      <w:r>
        <w:t>Guarda cada archivo antes de ejecutar las pruebas.</w:t>
      </w:r>
    </w:p>
    <w:p>
      <w:pPr>
        <w:pStyle w:val="Heading1"/>
      </w:pPr>
      <w:r>
        <w:t>Qué debe exportar cada archivo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Archivo</w:t>
            </w:r>
          </w:p>
        </w:tc>
        <w:tc>
          <w:tcPr>
            <w:tcW w:type="dxa" w:w="3360"/>
          </w:tcPr>
          <w:p>
            <w:r>
              <w:t>Exportación requerida</w:t>
            </w:r>
          </w:p>
        </w:tc>
        <w:tc>
          <w:tcPr>
            <w:tcW w:type="dxa" w:w="3360"/>
          </w:tcPr>
          <w:p>
            <w:r>
              <w:t>Objetivo</w:t>
            </w:r>
          </w:p>
        </w:tc>
      </w:tr>
      <w:tr>
        <w:tc>
          <w:tcPr>
            <w:tcW w:type="dxa" w:w="3360"/>
          </w:tcPr>
          <w:p>
            <w:r>
              <w:t>task1.js</w:t>
            </w:r>
          </w:p>
        </w:tc>
        <w:tc>
          <w:tcPr>
            <w:tcW w:type="dxa" w:w="3360"/>
          </w:tcPr>
          <w:p>
            <w:r>
              <w:t>costCalculator</w:t>
            </w:r>
          </w:p>
        </w:tc>
        <w:tc>
          <w:tcPr>
            <w:tcW w:type="dxa" w:w="3360"/>
          </w:tcPr>
          <w:p>
            <w:r>
              <w:t>Calcular el costo de una transacción con cuota fija de $3 y 1% de interés.</w:t>
            </w:r>
          </w:p>
        </w:tc>
      </w:tr>
      <w:tr>
        <w:tc>
          <w:tcPr>
            <w:tcW w:type="dxa" w:w="3360"/>
          </w:tcPr>
          <w:p>
            <w:r>
              <w:t>task2.js</w:t>
            </w:r>
          </w:p>
        </w:tc>
        <w:tc>
          <w:tcPr>
            <w:tcW w:type="dxa" w:w="3360"/>
          </w:tcPr>
          <w:p>
            <w:r>
              <w:t>FriendNames</w:t>
            </w:r>
          </w:p>
        </w:tc>
        <w:tc>
          <w:tcPr>
            <w:tcW w:type="dxa" w:w="3360"/>
          </w:tcPr>
          <w:p>
            <w:r>
              <w:t>Crear una clase que reciba tres nombres y guarde name1, name2 y name3.</w:t>
            </w:r>
          </w:p>
        </w:tc>
      </w:tr>
      <w:tr>
        <w:tc>
          <w:tcPr>
            <w:tcW w:type="dxa" w:w="3360"/>
          </w:tcPr>
          <w:p>
            <w:r>
              <w:t>task3.js</w:t>
            </w:r>
          </w:p>
        </w:tc>
        <w:tc>
          <w:tcPr>
            <w:tcW w:type="dxa" w:w="3360"/>
          </w:tcPr>
          <w:p>
            <w:r>
              <w:t>ageCalculator</w:t>
            </w:r>
          </w:p>
        </w:tc>
        <w:tc>
          <w:tcPr>
            <w:tcW w:type="dxa" w:w="3360"/>
          </w:tcPr>
          <w:p>
            <w:r>
              <w:t>Calcular la edad a partir de año, mes y día.</w:t>
            </w:r>
          </w:p>
        </w:tc>
      </w:tr>
      <w:tr>
        <w:tc>
          <w:tcPr>
            <w:tcW w:type="dxa" w:w="3360"/>
          </w:tcPr>
          <w:p>
            <w:r>
              <w:t>task4.js</w:t>
            </w:r>
          </w:p>
        </w:tc>
        <w:tc>
          <w:tcPr>
            <w:tcW w:type="dxa" w:w="3360"/>
          </w:tcPr>
          <w:p>
            <w:r>
              <w:t>FriendAge</w:t>
            </w:r>
          </w:p>
        </w:tc>
        <w:tc>
          <w:tcPr>
            <w:tcW w:type="dxa" w:w="3360"/>
          </w:tcPr>
          <w:p>
            <w:r>
              <w:t>Crear una clase con nombre y fecha de nacimiento, y un método returnAge().</w:t>
            </w:r>
          </w:p>
        </w:tc>
      </w:tr>
      <w:tr>
        <w:tc>
          <w:tcPr>
            <w:tcW w:type="dxa" w:w="3360"/>
          </w:tcPr>
          <w:p>
            <w:r>
              <w:t>task5.js</w:t>
            </w:r>
          </w:p>
        </w:tc>
        <w:tc>
          <w:tcPr>
            <w:tcW w:type="dxa" w:w="3360"/>
          </w:tcPr>
          <w:p>
            <w:r>
              <w:t>rubricPassFail</w:t>
            </w:r>
          </w:p>
        </w:tc>
        <w:tc>
          <w:tcPr>
            <w:tcW w:type="dxa" w:w="3360"/>
          </w:tcPr>
          <w:p>
            <w:r>
              <w:t>Devolver "Pass" o "Fail" según el puntaje.</w:t>
            </w:r>
          </w:p>
        </w:tc>
      </w:tr>
      <w:tr>
        <w:tc>
          <w:tcPr>
            <w:tcW w:type="dxa" w:w="3360"/>
          </w:tcPr>
          <w:p>
            <w:r>
              <w:t>task6.js</w:t>
            </w:r>
          </w:p>
        </w:tc>
        <w:tc>
          <w:tcPr>
            <w:tcW w:type="dxa" w:w="3360"/>
          </w:tcPr>
          <w:p>
            <w:r>
              <w:t>rubricExcellent</w:t>
            </w:r>
          </w:p>
        </w:tc>
        <w:tc>
          <w:tcPr>
            <w:tcW w:type="dxa" w:w="3360"/>
          </w:tcPr>
          <w:p>
            <w:r>
              <w:t>Devolver "Excellent" para puntajes mayores a 8; en otro caso, "Pass".</w:t>
            </w:r>
          </w:p>
        </w:tc>
      </w:tr>
      <w:tr>
        <w:tc>
          <w:tcPr>
            <w:tcW w:type="dxa" w:w="3360"/>
          </w:tcPr>
          <w:p>
            <w:r>
              <w:t>task7.js</w:t>
            </w:r>
          </w:p>
        </w:tc>
        <w:tc>
          <w:tcPr>
            <w:tcW w:type="dxa" w:w="3360"/>
          </w:tcPr>
          <w:p>
            <w:r>
              <w:t>rubricPerfect</w:t>
            </w:r>
          </w:p>
        </w:tc>
        <w:tc>
          <w:tcPr>
            <w:tcW w:type="dxa" w:w="3360"/>
          </w:tcPr>
          <w:p>
            <w:r>
              <w:t>Devolver "Perfect" para 11; en otro caso, "Pass".</w:t>
            </w:r>
          </w:p>
        </w:tc>
      </w:tr>
    </w:tbl>
    <w:p>
      <w:pPr>
        <w:pStyle w:val="Heading1"/>
      </w:pPr>
      <w:r>
        <w:t>Tareas</w:t>
      </w:r>
    </w:p>
    <w:p>
      <w:r>
        <w:rPr>
          <w:b/>
        </w:rPr>
        <w:t>Tarea 1 - Costo de transacción</w:t>
      </w:r>
    </w:p>
    <w:p>
      <w:r>
        <w:t>María quiere calcular cuánto debe pagar por una transacción. Cada operación tiene una cuota fija de $3 y un interés de 1% (0.01). Crea y exporta una función llamada costCalculator que reciba un número y devuelva el total a pagar.</w:t>
      </w:r>
    </w:p>
    <w:p>
      <w:r>
        <w:rPr>
          <w:b/>
        </w:rPr>
        <w:t>Tarea 2 - Nombres de amigos</w:t>
      </w:r>
    </w:p>
    <w:p>
      <w:r>
        <w:t>Crea y exporta una clase llamada FriendNames. Su constructor debe recibir tres argumentos y crear exactamente las propiedades name1, name2 y name3.</w:t>
      </w:r>
    </w:p>
    <w:p>
      <w:r>
        <w:rPr>
          <w:b/>
        </w:rPr>
        <w:t>Tarea 3 - Cálculo de edad</w:t>
      </w:r>
    </w:p>
    <w:p>
      <w:r>
        <w:t>Crea y exporta una función llamada ageCalculator que reciba año, mes y día y devuelva la edad calculada.</w:t>
      </w:r>
    </w:p>
    <w:p>
      <w:r>
        <w:rPr>
          <w:b/>
        </w:rPr>
        <w:t>Tarea 4 - Nombre y edad</w:t>
      </w:r>
    </w:p>
    <w:p>
      <w:r>
        <w:t>Crea y exporta una clase llamada FriendAge. Debe recibir name, year, month y day. Además, debe tener un método público llamado returnAge() que devuelva un texto con el formato: "&lt;name&gt; is &lt;age&gt; today!"</w:t>
      </w:r>
    </w:p>
    <w:p>
      <w:r>
        <w:rPr>
          <w:b/>
        </w:rPr>
        <w:t>Tarea 5 - Aprobado o no aprobado</w:t>
      </w:r>
    </w:p>
    <w:p>
      <w:r>
        <w:t>Crea y exporta rubricPassFail. Si el puntaje es mayor o igual a 5, devuelve "Pass"; si no, devuelve "Fail".</w:t>
      </w:r>
    </w:p>
    <w:p>
      <w:r>
        <w:rPr>
          <w:b/>
        </w:rPr>
        <w:t>Tarea 6 - Excelente</w:t>
      </w:r>
    </w:p>
    <w:p>
      <w:r>
        <w:t>Crea y exporta rubricExcellent. Si el puntaje es mayor que 8, devuelve "Excellent". Para un puntaje como 8, debe devolver "Pass".</w:t>
      </w:r>
    </w:p>
    <w:p>
      <w:r>
        <w:rPr>
          <w:b/>
        </w:rPr>
        <w:t>Tarea 7 - Perfecto</w:t>
      </w:r>
    </w:p>
    <w:p>
      <w:r>
        <w:t>Crea y exporta rubricPerfect. Si el puntaje es exactamente 11, devuelve "Perfect". Para un puntaje como 5, debe devolver "Pass".</w:t>
      </w:r>
    </w:p>
    <w:p>
      <w:pPr>
        <w:pStyle w:val="Heading1"/>
      </w:pPr>
      <w:r>
        <w:t>Cómo ejecutar una tarea manualmente</w:t>
      </w:r>
    </w:p>
    <w:p>
      <w:r>
        <w:t>index.js recibe primero el número de la tarea y después los datos de entrada. Puedes probar cada tarea desde la terminal.</w:t>
      </w:r>
    </w:p>
    <w:p>
      <w:r>
        <w:rPr>
          <w:rFonts w:ascii="Courier New" w:hAnsi="Courier New"/>
          <w:sz w:val="21"/>
        </w:rPr>
        <w:t>node index.js 1 124</w:t>
      </w:r>
    </w:p>
    <w:p>
      <w:r>
        <w:rPr>
          <w:rFonts w:ascii="Courier New" w:hAnsi="Courier New"/>
          <w:sz w:val="21"/>
        </w:rPr>
        <w:t>node index.js 2 Karim Uli Georgina</w:t>
      </w:r>
    </w:p>
    <w:p>
      <w:r>
        <w:rPr>
          <w:rFonts w:ascii="Courier New" w:hAnsi="Courier New"/>
          <w:sz w:val="21"/>
        </w:rPr>
        <w:t>node index.js 3 2001 12 25</w:t>
      </w:r>
    </w:p>
    <w:p>
      <w:r>
        <w:rPr>
          <w:rFonts w:ascii="Courier New" w:hAnsi="Courier New"/>
          <w:sz w:val="21"/>
        </w:rPr>
        <w:t>node index.js 4 Kimi 1998 11 5</w:t>
      </w:r>
    </w:p>
    <w:p>
      <w:r>
        <w:rPr>
          <w:rFonts w:ascii="Courier New" w:hAnsi="Courier New"/>
          <w:sz w:val="21"/>
        </w:rPr>
        <w:t>node index.js 5 6</w:t>
      </w:r>
    </w:p>
    <w:p>
      <w:r>
        <w:rPr>
          <w:rFonts w:ascii="Courier New" w:hAnsi="Courier New"/>
          <w:sz w:val="21"/>
        </w:rPr>
        <w:t>node index.js 6 9</w:t>
      </w:r>
    </w:p>
    <w:p>
      <w:r>
        <w:rPr>
          <w:rFonts w:ascii="Courier New" w:hAnsi="Courier New"/>
          <w:sz w:val="21"/>
        </w:rPr>
        <w:t>node index.js 7 11</w:t>
      </w:r>
    </w:p>
    <w:p>
      <w:pPr>
        <w:pStyle w:val="Heading1"/>
      </w:pPr>
      <w:r>
        <w:t>Cómo ejecutar todas las pruebas</w:t>
      </w:r>
    </w:p>
    <w:p>
      <w:r>
        <w:t>Si pytest ya está instalado, ejecuta:</w:t>
      </w:r>
    </w:p>
    <w:p>
      <w:r>
        <w:rPr>
          <w:rFonts w:ascii="Courier New" w:hAnsi="Courier New"/>
          <w:sz w:val="21"/>
        </w:rPr>
        <w:t>python3 -m pytest -v</w:t>
      </w:r>
    </w:p>
    <w:p>
      <w:r>
        <w:t>Las pruebas ejecutan automáticamente comandos como node index.js 1 124 y comparan la salida obtenida con la salida esperada.</w:t>
      </w:r>
    </w:p>
    <w:p>
      <w:pPr>
        <w:pStyle w:val="Heading1"/>
      </w:pPr>
      <w:r>
        <w:t>Resultados esperados de las pruebas</w:t>
      </w:r>
    </w:p>
    <w:p>
      <w:pPr>
        <w:pStyle w:val="ListBullet"/>
      </w:pPr>
      <w:r>
        <w:t>Tarea 1 con 124 → 128.24</w:t>
      </w:r>
    </w:p>
    <w:p>
      <w:pPr>
        <w:pStyle w:val="ListBullet"/>
      </w:pPr>
      <w:r>
        <w:t>Tarea 2 con Karim, Uli y Georgina → objeto FriendNames con esas tres propiedades</w:t>
      </w:r>
    </w:p>
    <w:p>
      <w:pPr>
        <w:pStyle w:val="ListBullet"/>
      </w:pPr>
      <w:r>
        <w:t>Tarea 3 → Successful</w:t>
      </w:r>
    </w:p>
    <w:p>
      <w:pPr>
        <w:pStyle w:val="ListBullet"/>
      </w:pPr>
      <w:r>
        <w:t>Tarea 4 → Successful</w:t>
      </w:r>
    </w:p>
    <w:p>
      <w:pPr>
        <w:pStyle w:val="ListBullet"/>
      </w:pPr>
      <w:r>
        <w:t>Tarea 5 con 6 → Pass</w:t>
      </w:r>
    </w:p>
    <w:p>
      <w:pPr>
        <w:pStyle w:val="ListBullet"/>
      </w:pPr>
      <w:r>
        <w:t>Tarea 5 con 4 → Fail</w:t>
      </w:r>
    </w:p>
    <w:p>
      <w:pPr>
        <w:pStyle w:val="ListBullet"/>
      </w:pPr>
      <w:r>
        <w:t>Tarea 6 con 9 → Excellent</w:t>
      </w:r>
    </w:p>
    <w:p>
      <w:pPr>
        <w:pStyle w:val="ListBullet"/>
      </w:pPr>
      <w:r>
        <w:t>Tarea 6 con 8 → Pass</w:t>
      </w:r>
    </w:p>
    <w:p>
      <w:pPr>
        <w:pStyle w:val="ListBullet"/>
      </w:pPr>
      <w:r>
        <w:t>Tarea 7 con 11 → Perfect</w:t>
      </w:r>
    </w:p>
    <w:p>
      <w:pPr>
        <w:pStyle w:val="ListBullet"/>
      </w:pPr>
      <w:r>
        <w:t>Tarea 7 con 5 → Pass</w:t>
      </w:r>
    </w:p>
    <w:p>
      <w:pPr>
        <w:pStyle w:val="Heading1"/>
      </w:pPr>
      <w:r>
        <w:t>Si una prueba falla</w:t>
      </w:r>
    </w:p>
    <w:p>
      <w:pPr>
        <w:pStyle w:val="ListBullet"/>
      </w:pPr>
      <w:r>
        <w:t>Lee primero el error que aparece en la terminal.</w:t>
      </w:r>
    </w:p>
    <w:p>
      <w:pPr>
        <w:pStyle w:val="ListBullet"/>
      </w:pPr>
      <w:r>
        <w:t>Si aparece "ReferenceError: ... is not defined", revisa que el parámetro exista dentro de los paréntesis de la función.</w:t>
      </w:r>
    </w:p>
    <w:p>
      <w:pPr>
        <w:pStyle w:val="ListBullet"/>
      </w:pPr>
      <w:r>
        <w:t>Comprueba que el nombre exportado sea exactamente el que index.js espera.</w:t>
      </w:r>
    </w:p>
    <w:p>
      <w:pPr>
        <w:pStyle w:val="ListBullet"/>
      </w:pPr>
      <w:r>
        <w:t>Verifica que el archivo esté guardado.</w:t>
      </w:r>
    </w:p>
    <w:p>
      <w:pPr>
        <w:pStyle w:val="ListBullet"/>
      </w:pPr>
      <w:r>
        <w:t>Prueba primero la tarea con node index.js ... antes de volver a ejecutar pytest.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